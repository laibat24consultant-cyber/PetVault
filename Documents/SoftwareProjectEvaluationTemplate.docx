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1F95" w14:textId="0335E2E7" w:rsidR="007D1500" w:rsidRPr="00E6450A" w:rsidRDefault="00000000">
      <w:pPr>
        <w:pStyle w:val="Title"/>
        <w:jc w:val="center"/>
        <w:rPr>
          <w:rFonts w:cstheme="majorHAnsi"/>
        </w:rPr>
      </w:pPr>
      <w:r w:rsidRPr="00E6450A">
        <w:rPr>
          <w:rFonts w:cstheme="majorHAnsi"/>
        </w:rPr>
        <w:t>Software Project Evaluation</w:t>
      </w:r>
    </w:p>
    <w:p w14:paraId="4B4C4D27" w14:textId="77777777" w:rsidR="007D1500" w:rsidRPr="00E6450A" w:rsidRDefault="00000000">
      <w:pPr>
        <w:jc w:val="center"/>
        <w:rPr>
          <w:rFonts w:asciiTheme="majorHAnsi" w:hAnsiTheme="majorHAnsi" w:cstheme="majorHAnsi"/>
        </w:rPr>
      </w:pPr>
      <w:r w:rsidRPr="00E6450A">
        <w:rPr>
          <w:rFonts w:asciiTheme="majorHAnsi" w:hAnsiTheme="majorHAnsi" w:cstheme="majorHAnsi"/>
          <w:b/>
          <w:sz w:val="22"/>
        </w:rPr>
        <w:t>Practicum Mid-Term Project Evaluation</w:t>
      </w:r>
    </w:p>
    <w:p w14:paraId="4938A995" w14:textId="77777777" w:rsidR="007D1500" w:rsidRPr="00E6450A" w:rsidRDefault="00000000">
      <w:pPr>
        <w:pStyle w:val="Heading1"/>
        <w:rPr>
          <w:rFonts w:cstheme="majorHAnsi"/>
        </w:rPr>
      </w:pPr>
      <w:r w:rsidRPr="00E6450A">
        <w:rPr>
          <w:rFonts w:cstheme="majorHAnsi"/>
        </w:rPr>
        <w:t>1. Project Information</w:t>
      </w:r>
    </w:p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3168"/>
        <w:gridCol w:w="7920"/>
      </w:tblGrid>
      <w:tr w:rsidR="007D1500" w:rsidRPr="00E6450A" w14:paraId="55DE2EC9" w14:textId="77777777" w:rsidTr="00DF3E31">
        <w:tc>
          <w:tcPr>
            <w:tcW w:w="3168" w:type="dxa"/>
            <w:shd w:val="clear" w:color="auto" w:fill="D9EAF7"/>
          </w:tcPr>
          <w:p w14:paraId="1DCE9FDC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Field</w:t>
            </w:r>
          </w:p>
        </w:tc>
        <w:tc>
          <w:tcPr>
            <w:tcW w:w="7920" w:type="dxa"/>
            <w:shd w:val="clear" w:color="auto" w:fill="D9EAF7"/>
          </w:tcPr>
          <w:p w14:paraId="1AD76F86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Details</w:t>
            </w:r>
          </w:p>
        </w:tc>
      </w:tr>
      <w:tr w:rsidR="007D1500" w:rsidRPr="00E6450A" w14:paraId="2ACD1882" w14:textId="77777777" w:rsidTr="00DF3E31">
        <w:tc>
          <w:tcPr>
            <w:tcW w:w="3168" w:type="dxa"/>
          </w:tcPr>
          <w:p w14:paraId="47B5BD52" w14:textId="3FB65156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University / Department</w:t>
            </w:r>
            <w:r w:rsidR="00DF3E31" w:rsidRPr="00E6450A">
              <w:rPr>
                <w:rFonts w:asciiTheme="majorHAnsi" w:hAnsiTheme="majorHAnsi" w:cstheme="majorHAnsi"/>
                <w:sz w:val="17"/>
              </w:rPr>
              <w:t xml:space="preserve"> (MS-SPM)</w:t>
            </w:r>
          </w:p>
        </w:tc>
        <w:tc>
          <w:tcPr>
            <w:tcW w:w="7920" w:type="dxa"/>
          </w:tcPr>
          <w:p w14:paraId="222CC6A3" w14:textId="174BDB07" w:rsidR="007D1500" w:rsidRPr="00E6450A" w:rsidRDefault="00DF3E31">
            <w:pPr>
              <w:rPr>
                <w:rFonts w:asciiTheme="majorHAnsi" w:hAnsiTheme="majorHAnsi" w:cstheme="majorHAnsi"/>
                <w:b/>
                <w:bCs/>
              </w:rPr>
            </w:pPr>
            <w:r w:rsidRPr="00E6450A">
              <w:rPr>
                <w:rFonts w:asciiTheme="majorHAnsi" w:hAnsiTheme="majorHAnsi" w:cstheme="majorHAnsi"/>
                <w:b/>
                <w:bCs/>
              </w:rPr>
              <w:t>National University of Computer and Emerging Sciences (FAST-NUCES)</w:t>
            </w:r>
          </w:p>
        </w:tc>
      </w:tr>
      <w:tr w:rsidR="007D1500" w:rsidRPr="00E6450A" w14:paraId="7798D79E" w14:textId="77777777" w:rsidTr="00DF3E31">
        <w:tc>
          <w:tcPr>
            <w:tcW w:w="3168" w:type="dxa"/>
          </w:tcPr>
          <w:p w14:paraId="1931FD09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Course Title</w:t>
            </w:r>
          </w:p>
        </w:tc>
        <w:tc>
          <w:tcPr>
            <w:tcW w:w="7920" w:type="dxa"/>
          </w:tcPr>
          <w:p w14:paraId="2DC4F286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Practicum</w:t>
            </w:r>
          </w:p>
        </w:tc>
      </w:tr>
      <w:tr w:rsidR="007D1500" w:rsidRPr="00E6450A" w14:paraId="1F625B82" w14:textId="77777777" w:rsidTr="00DF3E31">
        <w:tc>
          <w:tcPr>
            <w:tcW w:w="3168" w:type="dxa"/>
          </w:tcPr>
          <w:p w14:paraId="3D94B98A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Evaluation Type</w:t>
            </w:r>
          </w:p>
        </w:tc>
        <w:tc>
          <w:tcPr>
            <w:tcW w:w="7920" w:type="dxa"/>
          </w:tcPr>
          <w:p w14:paraId="0D9EC7C4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Mid-Term Project Evaluation</w:t>
            </w:r>
          </w:p>
        </w:tc>
      </w:tr>
      <w:tr w:rsidR="007D1500" w:rsidRPr="00E6450A" w14:paraId="4B0DEA1E" w14:textId="77777777" w:rsidTr="00DF3E31">
        <w:tc>
          <w:tcPr>
            <w:tcW w:w="3168" w:type="dxa"/>
          </w:tcPr>
          <w:p w14:paraId="1B5D51A3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Project Title</w:t>
            </w:r>
          </w:p>
        </w:tc>
        <w:tc>
          <w:tcPr>
            <w:tcW w:w="7920" w:type="dxa"/>
          </w:tcPr>
          <w:p w14:paraId="661191A9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0A97C9D6" w14:textId="77777777" w:rsidTr="00DF3E31">
        <w:tc>
          <w:tcPr>
            <w:tcW w:w="3168" w:type="dxa"/>
          </w:tcPr>
          <w:p w14:paraId="6FDB660D" w14:textId="4A20A44A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 xml:space="preserve">Group / </w:t>
            </w:r>
            <w:r w:rsidR="00DF3E31" w:rsidRPr="00E6450A">
              <w:rPr>
                <w:rFonts w:asciiTheme="majorHAnsi" w:hAnsiTheme="majorHAnsi" w:cstheme="majorHAnsi"/>
                <w:sz w:val="17"/>
              </w:rPr>
              <w:t>Team Members</w:t>
            </w:r>
          </w:p>
        </w:tc>
        <w:tc>
          <w:tcPr>
            <w:tcW w:w="7920" w:type="dxa"/>
          </w:tcPr>
          <w:p w14:paraId="4EE6E2CE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15B65303" w14:textId="77777777" w:rsidTr="00DF3E31">
        <w:tc>
          <w:tcPr>
            <w:tcW w:w="3168" w:type="dxa"/>
          </w:tcPr>
          <w:p w14:paraId="320A8357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Evaluator Name</w:t>
            </w:r>
          </w:p>
        </w:tc>
        <w:tc>
          <w:tcPr>
            <w:tcW w:w="7920" w:type="dxa"/>
          </w:tcPr>
          <w:p w14:paraId="585D7DF7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4FB0AE1C" w14:textId="77777777" w:rsidTr="00DF3E31">
        <w:tc>
          <w:tcPr>
            <w:tcW w:w="3168" w:type="dxa"/>
          </w:tcPr>
          <w:p w14:paraId="0E9B4B3F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Evaluation Date</w:t>
            </w:r>
          </w:p>
        </w:tc>
        <w:tc>
          <w:tcPr>
            <w:tcW w:w="7920" w:type="dxa"/>
          </w:tcPr>
          <w:p w14:paraId="76A2695B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</w:tbl>
    <w:p w14:paraId="4E7FA461" w14:textId="4421BEC2" w:rsidR="007D1500" w:rsidRPr="00E6450A" w:rsidRDefault="00000000">
      <w:pPr>
        <w:pStyle w:val="Heading1"/>
        <w:rPr>
          <w:rFonts w:cstheme="majorHAnsi"/>
        </w:rPr>
      </w:pPr>
      <w:r w:rsidRPr="00E6450A">
        <w:rPr>
          <w:rFonts w:cstheme="majorHAnsi"/>
        </w:rPr>
        <w:t>2. Project Evaluatio</w:t>
      </w:r>
      <w:r w:rsidR="00DF3E31" w:rsidRPr="00E6450A">
        <w:rPr>
          <w:rFonts w:cstheme="majorHAnsi"/>
        </w:rPr>
        <w:t>n</w:t>
      </w:r>
    </w:p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648"/>
        <w:gridCol w:w="4320"/>
        <w:gridCol w:w="1368"/>
        <w:gridCol w:w="1440"/>
        <w:gridCol w:w="3312"/>
      </w:tblGrid>
      <w:tr w:rsidR="007D1500" w:rsidRPr="00E6450A" w14:paraId="50FC10B5" w14:textId="77777777" w:rsidTr="00DF3E31">
        <w:tc>
          <w:tcPr>
            <w:tcW w:w="648" w:type="dxa"/>
            <w:shd w:val="clear" w:color="auto" w:fill="D9EAF7"/>
          </w:tcPr>
          <w:p w14:paraId="11D1F9ED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No.</w:t>
            </w:r>
          </w:p>
        </w:tc>
        <w:tc>
          <w:tcPr>
            <w:tcW w:w="4320" w:type="dxa"/>
            <w:shd w:val="clear" w:color="auto" w:fill="D9EAF7"/>
          </w:tcPr>
          <w:p w14:paraId="3F6DC706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Evaluation Criteria</w:t>
            </w:r>
          </w:p>
        </w:tc>
        <w:tc>
          <w:tcPr>
            <w:tcW w:w="1368" w:type="dxa"/>
            <w:shd w:val="clear" w:color="auto" w:fill="D9EAF7"/>
          </w:tcPr>
          <w:p w14:paraId="7179076B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Maximum Marks</w:t>
            </w:r>
          </w:p>
        </w:tc>
        <w:tc>
          <w:tcPr>
            <w:tcW w:w="1440" w:type="dxa"/>
            <w:shd w:val="clear" w:color="auto" w:fill="D9EAF7"/>
          </w:tcPr>
          <w:p w14:paraId="4B1E96B2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Marks Obtained</w:t>
            </w:r>
          </w:p>
        </w:tc>
        <w:tc>
          <w:tcPr>
            <w:tcW w:w="3312" w:type="dxa"/>
            <w:shd w:val="clear" w:color="auto" w:fill="D9EAF7"/>
          </w:tcPr>
          <w:p w14:paraId="6F880A32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Evaluator Comments</w:t>
            </w:r>
          </w:p>
        </w:tc>
      </w:tr>
      <w:tr w:rsidR="007D1500" w:rsidRPr="00E6450A" w14:paraId="4308D75D" w14:textId="77777777" w:rsidTr="00DF3E31">
        <w:tc>
          <w:tcPr>
            <w:tcW w:w="648" w:type="dxa"/>
          </w:tcPr>
          <w:p w14:paraId="7119C2FF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1</w:t>
            </w:r>
          </w:p>
        </w:tc>
        <w:tc>
          <w:tcPr>
            <w:tcW w:w="4320" w:type="dxa"/>
          </w:tcPr>
          <w:p w14:paraId="045AA946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Problem Statement &amp; Project Objectives</w:t>
            </w:r>
          </w:p>
        </w:tc>
        <w:tc>
          <w:tcPr>
            <w:tcW w:w="1368" w:type="dxa"/>
          </w:tcPr>
          <w:p w14:paraId="251CA6FE" w14:textId="4646254C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10</w:t>
            </w:r>
          </w:p>
        </w:tc>
        <w:tc>
          <w:tcPr>
            <w:tcW w:w="1440" w:type="dxa"/>
          </w:tcPr>
          <w:p w14:paraId="573F1977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2AC0D71A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2B15CD3E" w14:textId="77777777" w:rsidTr="00DF3E31">
        <w:tc>
          <w:tcPr>
            <w:tcW w:w="648" w:type="dxa"/>
          </w:tcPr>
          <w:p w14:paraId="453AD93C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2</w:t>
            </w:r>
          </w:p>
        </w:tc>
        <w:tc>
          <w:tcPr>
            <w:tcW w:w="4320" w:type="dxa"/>
          </w:tcPr>
          <w:p w14:paraId="7DACB373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Requirements Analysis (Functional &amp; Non-Functional)</w:t>
            </w:r>
          </w:p>
        </w:tc>
        <w:tc>
          <w:tcPr>
            <w:tcW w:w="1368" w:type="dxa"/>
          </w:tcPr>
          <w:p w14:paraId="656D4F1E" w14:textId="370A313E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20</w:t>
            </w:r>
          </w:p>
        </w:tc>
        <w:tc>
          <w:tcPr>
            <w:tcW w:w="1440" w:type="dxa"/>
          </w:tcPr>
          <w:p w14:paraId="2D8113FB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4BE8551B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53DBD612" w14:textId="77777777" w:rsidTr="00DF3E31">
        <w:tc>
          <w:tcPr>
            <w:tcW w:w="648" w:type="dxa"/>
          </w:tcPr>
          <w:p w14:paraId="48C0513D" w14:textId="5B28AA38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3</w:t>
            </w:r>
          </w:p>
        </w:tc>
        <w:tc>
          <w:tcPr>
            <w:tcW w:w="4320" w:type="dxa"/>
          </w:tcPr>
          <w:p w14:paraId="14F964C8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Working Prototype / Demonstration</w:t>
            </w:r>
          </w:p>
        </w:tc>
        <w:tc>
          <w:tcPr>
            <w:tcW w:w="1368" w:type="dxa"/>
          </w:tcPr>
          <w:p w14:paraId="3E9C1B68" w14:textId="77B93E94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20</w:t>
            </w:r>
          </w:p>
        </w:tc>
        <w:tc>
          <w:tcPr>
            <w:tcW w:w="1440" w:type="dxa"/>
          </w:tcPr>
          <w:p w14:paraId="05D43AF4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39E651C5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073C09A6" w14:textId="77777777" w:rsidTr="00DF3E31">
        <w:tc>
          <w:tcPr>
            <w:tcW w:w="648" w:type="dxa"/>
          </w:tcPr>
          <w:p w14:paraId="3DF22D05" w14:textId="08BC4DBF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4</w:t>
            </w:r>
          </w:p>
        </w:tc>
        <w:tc>
          <w:tcPr>
            <w:tcW w:w="4320" w:type="dxa"/>
          </w:tcPr>
          <w:p w14:paraId="0EB5DDC1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Innovation &amp; Problem-Solving</w:t>
            </w:r>
          </w:p>
        </w:tc>
        <w:tc>
          <w:tcPr>
            <w:tcW w:w="1368" w:type="dxa"/>
          </w:tcPr>
          <w:p w14:paraId="7208ECC8" w14:textId="6FADF41D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20</w:t>
            </w:r>
          </w:p>
        </w:tc>
        <w:tc>
          <w:tcPr>
            <w:tcW w:w="1440" w:type="dxa"/>
          </w:tcPr>
          <w:p w14:paraId="5B70B349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0D9AD076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2382A2F4" w14:textId="77777777" w:rsidTr="00DF3E31">
        <w:tc>
          <w:tcPr>
            <w:tcW w:w="648" w:type="dxa"/>
          </w:tcPr>
          <w:p w14:paraId="254AE36C" w14:textId="72164C09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5</w:t>
            </w:r>
          </w:p>
        </w:tc>
        <w:tc>
          <w:tcPr>
            <w:tcW w:w="4320" w:type="dxa"/>
          </w:tcPr>
          <w:p w14:paraId="45036FF7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Team Collaboration &amp; Individual Contribution</w:t>
            </w:r>
          </w:p>
        </w:tc>
        <w:tc>
          <w:tcPr>
            <w:tcW w:w="1368" w:type="dxa"/>
          </w:tcPr>
          <w:p w14:paraId="2FEB2661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10</w:t>
            </w:r>
          </w:p>
        </w:tc>
        <w:tc>
          <w:tcPr>
            <w:tcW w:w="1440" w:type="dxa"/>
          </w:tcPr>
          <w:p w14:paraId="6B2C344C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19DF3861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096EAF40" w14:textId="77777777" w:rsidTr="00DF3E31">
        <w:tc>
          <w:tcPr>
            <w:tcW w:w="648" w:type="dxa"/>
          </w:tcPr>
          <w:p w14:paraId="65B22994" w14:textId="4E11F5BD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6</w:t>
            </w:r>
          </w:p>
        </w:tc>
        <w:tc>
          <w:tcPr>
            <w:tcW w:w="4320" w:type="dxa"/>
          </w:tcPr>
          <w:p w14:paraId="7EF202C8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Presentation &amp; Communication</w:t>
            </w:r>
          </w:p>
        </w:tc>
        <w:tc>
          <w:tcPr>
            <w:tcW w:w="1368" w:type="dxa"/>
          </w:tcPr>
          <w:p w14:paraId="2561A1B4" w14:textId="1A41CA77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10</w:t>
            </w:r>
          </w:p>
        </w:tc>
        <w:tc>
          <w:tcPr>
            <w:tcW w:w="1440" w:type="dxa"/>
          </w:tcPr>
          <w:p w14:paraId="2D85315C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69C36E63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5027E6EB" w14:textId="77777777" w:rsidTr="00DF3E31">
        <w:tc>
          <w:tcPr>
            <w:tcW w:w="648" w:type="dxa"/>
          </w:tcPr>
          <w:p w14:paraId="7645D136" w14:textId="3564FABC" w:rsidR="007D1500" w:rsidRPr="00E6450A" w:rsidRDefault="00DF3E31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7</w:t>
            </w:r>
          </w:p>
        </w:tc>
        <w:tc>
          <w:tcPr>
            <w:tcW w:w="4320" w:type="dxa"/>
          </w:tcPr>
          <w:p w14:paraId="6F77EFD6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Responses to Evaluator Questions</w:t>
            </w:r>
          </w:p>
        </w:tc>
        <w:tc>
          <w:tcPr>
            <w:tcW w:w="1368" w:type="dxa"/>
          </w:tcPr>
          <w:p w14:paraId="6738E23F" w14:textId="3665F141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1</w:t>
            </w:r>
            <w:r w:rsidR="00DF3E31" w:rsidRPr="00E6450A">
              <w:rPr>
                <w:rFonts w:asciiTheme="majorHAnsi" w:hAnsiTheme="majorHAnsi" w:cstheme="majorHAnsi"/>
                <w:sz w:val="17"/>
              </w:rPr>
              <w:t>0</w:t>
            </w:r>
          </w:p>
        </w:tc>
        <w:tc>
          <w:tcPr>
            <w:tcW w:w="1440" w:type="dxa"/>
          </w:tcPr>
          <w:p w14:paraId="0C4C6E52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6B30F4B0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2096366E" w14:textId="77777777" w:rsidTr="00DF3E31">
        <w:tc>
          <w:tcPr>
            <w:tcW w:w="648" w:type="dxa"/>
          </w:tcPr>
          <w:p w14:paraId="25D29D44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320" w:type="dxa"/>
          </w:tcPr>
          <w:p w14:paraId="1BE7EFA7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TOTAL</w:t>
            </w:r>
          </w:p>
        </w:tc>
        <w:tc>
          <w:tcPr>
            <w:tcW w:w="1368" w:type="dxa"/>
          </w:tcPr>
          <w:p w14:paraId="2BE1AB1E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100</w:t>
            </w:r>
          </w:p>
        </w:tc>
        <w:tc>
          <w:tcPr>
            <w:tcW w:w="1440" w:type="dxa"/>
          </w:tcPr>
          <w:p w14:paraId="0B6E6263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312" w:type="dxa"/>
          </w:tcPr>
          <w:p w14:paraId="24C12431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</w:tbl>
    <w:p w14:paraId="3DB2F081" w14:textId="77777777" w:rsidR="007D1500" w:rsidRPr="00E6450A" w:rsidRDefault="007D1500">
      <w:pPr>
        <w:spacing w:after="40"/>
        <w:rPr>
          <w:rFonts w:asciiTheme="majorHAnsi" w:hAnsiTheme="majorHAnsi" w:cstheme="majorHAnsi"/>
        </w:rPr>
      </w:pPr>
    </w:p>
    <w:p w14:paraId="14C156D6" w14:textId="77777777" w:rsidR="007D1500" w:rsidRPr="00E6450A" w:rsidRDefault="00000000">
      <w:pPr>
        <w:pStyle w:val="Heading1"/>
        <w:rPr>
          <w:rFonts w:cstheme="majorHAnsi"/>
        </w:rPr>
      </w:pPr>
      <w:r w:rsidRPr="00E6450A">
        <w:rPr>
          <w:rFonts w:cstheme="majorHAnsi"/>
        </w:rPr>
        <w:t>3. Project Progress Assessment</w:t>
      </w:r>
    </w:p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3744"/>
        <w:gridCol w:w="2160"/>
        <w:gridCol w:w="5184"/>
      </w:tblGrid>
      <w:tr w:rsidR="007D1500" w:rsidRPr="00E6450A" w14:paraId="37D4B5E8" w14:textId="77777777" w:rsidTr="00DF3E31">
        <w:tc>
          <w:tcPr>
            <w:tcW w:w="3744" w:type="dxa"/>
            <w:shd w:val="clear" w:color="auto" w:fill="D9EAF7"/>
          </w:tcPr>
          <w:p w14:paraId="582D1EA4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Assessment Area</w:t>
            </w:r>
          </w:p>
        </w:tc>
        <w:tc>
          <w:tcPr>
            <w:tcW w:w="2160" w:type="dxa"/>
            <w:shd w:val="clear" w:color="auto" w:fill="D9EAF7"/>
          </w:tcPr>
          <w:p w14:paraId="55FD5DAE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D9EAF7"/>
          </w:tcPr>
          <w:p w14:paraId="73FFCFD3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Remarks</w:t>
            </w:r>
          </w:p>
        </w:tc>
      </w:tr>
      <w:tr w:rsidR="007D1500" w:rsidRPr="00E6450A" w14:paraId="64A75313" w14:textId="77777777" w:rsidTr="00DF3E31">
        <w:tc>
          <w:tcPr>
            <w:tcW w:w="3744" w:type="dxa"/>
          </w:tcPr>
          <w:p w14:paraId="7653609E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Requirements completed</w:t>
            </w:r>
          </w:p>
        </w:tc>
        <w:tc>
          <w:tcPr>
            <w:tcW w:w="2160" w:type="dxa"/>
          </w:tcPr>
          <w:p w14:paraId="77AE7758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84" w:type="dxa"/>
          </w:tcPr>
          <w:p w14:paraId="7B25652C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4794D2CC" w14:textId="77777777" w:rsidTr="00DF3E31">
        <w:tc>
          <w:tcPr>
            <w:tcW w:w="3744" w:type="dxa"/>
          </w:tcPr>
          <w:p w14:paraId="022AF71E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Design completed</w:t>
            </w:r>
          </w:p>
        </w:tc>
        <w:tc>
          <w:tcPr>
            <w:tcW w:w="2160" w:type="dxa"/>
          </w:tcPr>
          <w:p w14:paraId="4556ED00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84" w:type="dxa"/>
          </w:tcPr>
          <w:p w14:paraId="32CEEE32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7088BC21" w14:textId="77777777" w:rsidTr="00DF3E31">
        <w:tc>
          <w:tcPr>
            <w:tcW w:w="3744" w:type="dxa"/>
          </w:tcPr>
          <w:p w14:paraId="3367C5C2" w14:textId="7EE77764" w:rsidR="007D1500" w:rsidRPr="00E6450A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E6450A">
              <w:rPr>
                <w:rFonts w:asciiTheme="majorHAnsi" w:hAnsiTheme="majorHAnsi" w:cstheme="majorHAnsi"/>
                <w:b/>
                <w:bCs/>
                <w:sz w:val="17"/>
              </w:rPr>
              <w:t>Database implemented</w:t>
            </w:r>
            <w:r w:rsidR="00DF3E31" w:rsidRPr="00E6450A">
              <w:rPr>
                <w:rFonts w:asciiTheme="majorHAnsi" w:hAnsiTheme="majorHAnsi" w:cstheme="majorHAnsi"/>
                <w:b/>
                <w:bCs/>
                <w:sz w:val="17"/>
              </w:rPr>
              <w:t xml:space="preserve"> (Practicum II only)</w:t>
            </w:r>
          </w:p>
        </w:tc>
        <w:tc>
          <w:tcPr>
            <w:tcW w:w="2160" w:type="dxa"/>
          </w:tcPr>
          <w:p w14:paraId="2F1A81AA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84" w:type="dxa"/>
          </w:tcPr>
          <w:p w14:paraId="26ED1699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7A583EB9" w14:textId="77777777" w:rsidTr="00DF3E31">
        <w:tc>
          <w:tcPr>
            <w:tcW w:w="3744" w:type="dxa"/>
          </w:tcPr>
          <w:p w14:paraId="0D6E4200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Prototype demonstrated</w:t>
            </w:r>
          </w:p>
        </w:tc>
        <w:tc>
          <w:tcPr>
            <w:tcW w:w="2160" w:type="dxa"/>
          </w:tcPr>
          <w:p w14:paraId="59E6AB60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84" w:type="dxa"/>
          </w:tcPr>
          <w:p w14:paraId="0149769E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2D8B2B70" w14:textId="77777777" w:rsidTr="00DF3E31">
        <w:tc>
          <w:tcPr>
            <w:tcW w:w="3744" w:type="dxa"/>
          </w:tcPr>
          <w:p w14:paraId="769663DD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Project timeline on track</w:t>
            </w:r>
          </w:p>
        </w:tc>
        <w:tc>
          <w:tcPr>
            <w:tcW w:w="2160" w:type="dxa"/>
          </w:tcPr>
          <w:p w14:paraId="02821A83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84" w:type="dxa"/>
          </w:tcPr>
          <w:p w14:paraId="543FC591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1DACB004" w14:textId="77777777" w:rsidTr="00DF3E31">
        <w:tc>
          <w:tcPr>
            <w:tcW w:w="3744" w:type="dxa"/>
          </w:tcPr>
          <w:p w14:paraId="4F0E3769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Risks and challenges identified</w:t>
            </w:r>
          </w:p>
        </w:tc>
        <w:tc>
          <w:tcPr>
            <w:tcW w:w="2160" w:type="dxa"/>
          </w:tcPr>
          <w:p w14:paraId="6F709B2C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84" w:type="dxa"/>
          </w:tcPr>
          <w:p w14:paraId="4DFDD3A1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</w:tbl>
    <w:p w14:paraId="373F69FC" w14:textId="77777777" w:rsidR="007D1500" w:rsidRPr="00E6450A" w:rsidRDefault="00000000">
      <w:pPr>
        <w:pStyle w:val="Heading1"/>
        <w:rPr>
          <w:rFonts w:cstheme="majorHAnsi"/>
        </w:rPr>
      </w:pPr>
      <w:r w:rsidRPr="00E6450A">
        <w:rPr>
          <w:rFonts w:cstheme="majorHAnsi"/>
        </w:rPr>
        <w:t>4. Overall Evaluation and Feedback</w:t>
      </w:r>
    </w:p>
    <w:tbl>
      <w:tblPr>
        <w:tblStyle w:val="TableGrid"/>
        <w:tblW w:w="11088" w:type="dxa"/>
        <w:tblLayout w:type="fixed"/>
        <w:tblLook w:val="04A0" w:firstRow="1" w:lastRow="0" w:firstColumn="1" w:lastColumn="0" w:noHBand="0" w:noVBand="1"/>
      </w:tblPr>
      <w:tblGrid>
        <w:gridCol w:w="3600"/>
        <w:gridCol w:w="7488"/>
      </w:tblGrid>
      <w:tr w:rsidR="007D1500" w:rsidRPr="00E6450A" w14:paraId="514A27B9" w14:textId="77777777" w:rsidTr="00DF3E31">
        <w:tc>
          <w:tcPr>
            <w:tcW w:w="3600" w:type="dxa"/>
            <w:shd w:val="clear" w:color="auto" w:fill="D9EAF7"/>
          </w:tcPr>
          <w:p w14:paraId="16D1B49A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Item</w:t>
            </w:r>
          </w:p>
        </w:tc>
        <w:tc>
          <w:tcPr>
            <w:tcW w:w="7488" w:type="dxa"/>
            <w:shd w:val="clear" w:color="auto" w:fill="D9EAF7"/>
          </w:tcPr>
          <w:p w14:paraId="060A3970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Evaluator Feedback</w:t>
            </w:r>
          </w:p>
        </w:tc>
      </w:tr>
      <w:tr w:rsidR="007D1500" w:rsidRPr="00E6450A" w14:paraId="411787DF" w14:textId="77777777" w:rsidTr="00DF3E31">
        <w:tc>
          <w:tcPr>
            <w:tcW w:w="3600" w:type="dxa"/>
          </w:tcPr>
          <w:p w14:paraId="24E2BA3A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Key Strengths</w:t>
            </w:r>
          </w:p>
        </w:tc>
        <w:tc>
          <w:tcPr>
            <w:tcW w:w="7488" w:type="dxa"/>
          </w:tcPr>
          <w:p w14:paraId="290F0AA1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529F61E2" w14:textId="77777777" w:rsidTr="00DF3E31">
        <w:tc>
          <w:tcPr>
            <w:tcW w:w="3600" w:type="dxa"/>
          </w:tcPr>
          <w:p w14:paraId="3EC4577E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Areas for Improvement</w:t>
            </w:r>
          </w:p>
        </w:tc>
        <w:tc>
          <w:tcPr>
            <w:tcW w:w="7488" w:type="dxa"/>
          </w:tcPr>
          <w:p w14:paraId="0D5D62AE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1CA8A249" w14:textId="77777777" w:rsidTr="00DF3E31">
        <w:tc>
          <w:tcPr>
            <w:tcW w:w="3600" w:type="dxa"/>
          </w:tcPr>
          <w:p w14:paraId="477B0F8A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Major Risks / Technical Issues</w:t>
            </w:r>
          </w:p>
        </w:tc>
        <w:tc>
          <w:tcPr>
            <w:tcW w:w="7488" w:type="dxa"/>
          </w:tcPr>
          <w:p w14:paraId="57100550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68AE7BE7" w14:textId="77777777" w:rsidTr="00DF3E31">
        <w:tc>
          <w:tcPr>
            <w:tcW w:w="3600" w:type="dxa"/>
          </w:tcPr>
          <w:p w14:paraId="0C66844B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Recommended Actions Before Final Evaluation</w:t>
            </w:r>
          </w:p>
        </w:tc>
        <w:tc>
          <w:tcPr>
            <w:tcW w:w="7488" w:type="dxa"/>
          </w:tcPr>
          <w:p w14:paraId="53EDE672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</w:tbl>
    <w:p w14:paraId="76DEF1DD" w14:textId="77777777" w:rsidR="007D1500" w:rsidRPr="00E6450A" w:rsidRDefault="00000000">
      <w:pPr>
        <w:pStyle w:val="Heading1"/>
        <w:rPr>
          <w:rFonts w:cstheme="majorHAnsi"/>
        </w:rPr>
      </w:pPr>
      <w:r w:rsidRPr="00E6450A">
        <w:rPr>
          <w:rFonts w:cstheme="majorHAnsi"/>
        </w:rPr>
        <w:t>5. Evaluation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7488"/>
      </w:tblGrid>
      <w:tr w:rsidR="007D1500" w:rsidRPr="00E6450A" w14:paraId="318A19D0" w14:textId="77777777">
        <w:tc>
          <w:tcPr>
            <w:tcW w:w="3600" w:type="dxa"/>
            <w:shd w:val="clear" w:color="auto" w:fill="D9EAF7"/>
          </w:tcPr>
          <w:p w14:paraId="61F190D0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Item</w:t>
            </w:r>
          </w:p>
        </w:tc>
        <w:tc>
          <w:tcPr>
            <w:tcW w:w="7488" w:type="dxa"/>
            <w:shd w:val="clear" w:color="auto" w:fill="D9EAF7"/>
          </w:tcPr>
          <w:p w14:paraId="0B4D5A33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b/>
                <w:sz w:val="17"/>
              </w:rPr>
              <w:t>Details</w:t>
            </w:r>
          </w:p>
        </w:tc>
      </w:tr>
      <w:tr w:rsidR="007D1500" w:rsidRPr="00E6450A" w14:paraId="28695068" w14:textId="77777777">
        <w:tc>
          <w:tcPr>
            <w:tcW w:w="3600" w:type="dxa"/>
          </w:tcPr>
          <w:p w14:paraId="1A0D1EC0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Total Marks Obtained</w:t>
            </w:r>
          </w:p>
        </w:tc>
        <w:tc>
          <w:tcPr>
            <w:tcW w:w="7488" w:type="dxa"/>
          </w:tcPr>
          <w:p w14:paraId="04616B98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_____ / 100</w:t>
            </w:r>
          </w:p>
        </w:tc>
      </w:tr>
      <w:tr w:rsidR="007D1500" w:rsidRPr="00E6450A" w14:paraId="1B0E3303" w14:textId="77777777">
        <w:tc>
          <w:tcPr>
            <w:tcW w:w="3600" w:type="dxa"/>
          </w:tcPr>
          <w:p w14:paraId="6B3E635F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Overall Remarks</w:t>
            </w:r>
          </w:p>
        </w:tc>
        <w:tc>
          <w:tcPr>
            <w:tcW w:w="7488" w:type="dxa"/>
          </w:tcPr>
          <w:p w14:paraId="53771930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0DB6A7AF" w14:textId="77777777">
        <w:tc>
          <w:tcPr>
            <w:tcW w:w="3600" w:type="dxa"/>
          </w:tcPr>
          <w:p w14:paraId="0AC7B523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Evaluator Signature</w:t>
            </w:r>
          </w:p>
        </w:tc>
        <w:tc>
          <w:tcPr>
            <w:tcW w:w="7488" w:type="dxa"/>
          </w:tcPr>
          <w:p w14:paraId="2A7CB84A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  <w:tr w:rsidR="007D1500" w:rsidRPr="00E6450A" w14:paraId="559485CB" w14:textId="77777777">
        <w:tc>
          <w:tcPr>
            <w:tcW w:w="3600" w:type="dxa"/>
          </w:tcPr>
          <w:p w14:paraId="334B8BEA" w14:textId="77777777" w:rsidR="007D1500" w:rsidRPr="00E6450A" w:rsidRDefault="00000000">
            <w:pPr>
              <w:rPr>
                <w:rFonts w:asciiTheme="majorHAnsi" w:hAnsiTheme="majorHAnsi" w:cstheme="majorHAnsi"/>
              </w:rPr>
            </w:pPr>
            <w:r w:rsidRPr="00E6450A">
              <w:rPr>
                <w:rFonts w:asciiTheme="majorHAnsi" w:hAnsiTheme="majorHAnsi" w:cstheme="majorHAnsi"/>
                <w:sz w:val="17"/>
              </w:rPr>
              <w:t>Date</w:t>
            </w:r>
          </w:p>
        </w:tc>
        <w:tc>
          <w:tcPr>
            <w:tcW w:w="7488" w:type="dxa"/>
          </w:tcPr>
          <w:p w14:paraId="74435158" w14:textId="77777777" w:rsidR="007D1500" w:rsidRPr="00E6450A" w:rsidRDefault="007D1500">
            <w:pPr>
              <w:rPr>
                <w:rFonts w:asciiTheme="majorHAnsi" w:hAnsiTheme="majorHAnsi" w:cstheme="majorHAnsi"/>
              </w:rPr>
            </w:pPr>
          </w:p>
        </w:tc>
      </w:tr>
    </w:tbl>
    <w:p w14:paraId="3DDD9B15" w14:textId="77777777" w:rsidR="007D1500" w:rsidRPr="00E6450A" w:rsidRDefault="007D1500">
      <w:pPr>
        <w:spacing w:after="40"/>
        <w:rPr>
          <w:rFonts w:asciiTheme="majorHAnsi" w:hAnsiTheme="majorHAnsi" w:cstheme="majorHAnsi"/>
        </w:rPr>
      </w:pPr>
    </w:p>
    <w:sectPr w:rsidR="007D1500" w:rsidRPr="00E6450A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0769443">
    <w:abstractNumId w:val="8"/>
  </w:num>
  <w:num w:numId="2" w16cid:durableId="1483497320">
    <w:abstractNumId w:val="6"/>
  </w:num>
  <w:num w:numId="3" w16cid:durableId="1488208422">
    <w:abstractNumId w:val="5"/>
  </w:num>
  <w:num w:numId="4" w16cid:durableId="149979112">
    <w:abstractNumId w:val="4"/>
  </w:num>
  <w:num w:numId="5" w16cid:durableId="62260360">
    <w:abstractNumId w:val="7"/>
  </w:num>
  <w:num w:numId="6" w16cid:durableId="636301253">
    <w:abstractNumId w:val="3"/>
  </w:num>
  <w:num w:numId="7" w16cid:durableId="707069466">
    <w:abstractNumId w:val="2"/>
  </w:num>
  <w:num w:numId="8" w16cid:durableId="940801452">
    <w:abstractNumId w:val="1"/>
  </w:num>
  <w:num w:numId="9" w16cid:durableId="465860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26D48"/>
    <w:rsid w:val="007D1500"/>
    <w:rsid w:val="00AA1D8D"/>
    <w:rsid w:val="00B47730"/>
    <w:rsid w:val="00CB0664"/>
    <w:rsid w:val="00DF3E31"/>
    <w:rsid w:val="00E645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72789"/>
  <w14:defaultImageDpi w14:val="300"/>
  <w15:docId w15:val="{574334CE-632E-4457-BD9F-2CD6E83F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</dc:creator>
  <cp:keywords/>
  <dc:description>generated by python-docx</dc:description>
  <cp:lastModifiedBy>Muhammad Kamran</cp:lastModifiedBy>
  <cp:revision>3</cp:revision>
  <dcterms:created xsi:type="dcterms:W3CDTF">2026-10-13T07:14:00Z</dcterms:created>
  <dcterms:modified xsi:type="dcterms:W3CDTF">2026-10-13T07:14:00Z</dcterms:modified>
  <cp:category/>
</cp:coreProperties>
</file>